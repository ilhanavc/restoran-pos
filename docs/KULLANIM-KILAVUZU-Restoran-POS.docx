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72"/>
        </w:rPr>
        <w:t>RESTORAN POS</w:t>
      </w:r>
    </w:p>
    <w:p>
      <w:pPr>
        <w:jc w:val="center"/>
      </w:pPr>
      <w:r>
        <w:rPr>
          <w:b/>
          <w:sz w:val="44"/>
        </w:rPr>
        <w:t>Kullanım Kılavuzu</w:t>
      </w:r>
    </w:p>
    <w:p>
      <w:pPr>
        <w:jc w:val="center"/>
      </w:pPr>
      <w:r>
        <w:rPr>
          <w:i/>
          <w:sz w:val="28"/>
        </w:rPr>
        <w:t>v1.1.0</w:t>
      </w:r>
    </w:p>
    <w:p/>
    <w:p/>
    <w:p>
      <w:pPr>
        <w:jc w:val="center"/>
      </w:pPr>
      <w:r>
        <w:rPr>
          <w:rFonts w:ascii="Calibri" w:hAnsi="Calibri"/>
          <w:b w:val="0"/>
          <w:i/>
          <w:sz w:val="26"/>
        </w:rPr>
        <w:t>Modern Restoran Yönetim ve Satış Noktası Sistemi</w:t>
      </w:r>
    </w:p>
    <w:p/>
    <w:p/>
    <w:p/>
    <w:p/>
    <w:p/>
    <w:p/>
    <w:p>
      <w:pPr>
        <w:jc w:val="center"/>
      </w:pPr>
      <w:r>
        <w:rPr>
          <w:sz w:val="26"/>
        </w:rPr>
        <w:t>Hazırlayan: İlhan AVCİ</w:t>
      </w:r>
    </w:p>
    <w:p>
      <w:pPr>
        <w:jc w:val="center"/>
      </w:pPr>
      <w:r>
        <w:rPr>
          <w:sz w:val="22"/>
        </w:rPr>
        <w:t>220357008</w:t>
      </w:r>
    </w:p>
    <w:p>
      <w:pPr>
        <w:jc w:val="center"/>
      </w:pPr>
      <w:r>
        <w:rPr>
          <w:i/>
          <w:sz w:val="22"/>
        </w:rPr>
        <w:t>Atatürk Üniversitesi · İİBF · Yönetim Bilişim Sistemleri</w:t>
      </w:r>
    </w:p>
    <w:p/>
    <w:p/>
    <w:p/>
    <w:p>
      <w:pPr>
        <w:jc w:val="center"/>
      </w:pPr>
      <w:r>
        <w:rPr>
          <w:sz w:val="22"/>
        </w:rPr>
        <w:t>Mayıs 2026</w:t>
      </w:r>
    </w:p>
    <w:p>
      <w:r>
        <w:br w:type="page"/>
      </w:r>
    </w:p>
    <w:p>
      <w:pPr>
        <w:pStyle w:val="Heading1"/>
      </w:pPr>
      <w:r>
        <w:t>İçindekiler</w:t>
      </w:r>
    </w:p>
    <w:p>
      <w:pPr>
        <w:pStyle w:val="ListBullet"/>
      </w:pPr>
      <w:r>
        <w:rPr>
          <w:sz w:val="22"/>
        </w:rPr>
        <w:t>1. Sistem Hakkında</w:t>
      </w:r>
    </w:p>
    <w:p>
      <w:pPr>
        <w:pStyle w:val="ListBullet"/>
      </w:pPr>
      <w:r>
        <w:rPr>
          <w:sz w:val="22"/>
        </w:rPr>
        <w:t>2. Kurulum ve İlk Açılış</w:t>
      </w:r>
    </w:p>
    <w:p>
      <w:pPr>
        <w:pStyle w:val="ListBullet"/>
      </w:pPr>
      <w:r>
        <w:rPr>
          <w:sz w:val="22"/>
        </w:rPr>
        <w:t>3. Sisteme Giriş Yapma</w:t>
      </w:r>
    </w:p>
    <w:p>
      <w:pPr>
        <w:pStyle w:val="ListBullet"/>
      </w:pPr>
      <w:r>
        <w:rPr>
          <w:sz w:val="22"/>
        </w:rPr>
        <w:t>4. Masa Yönetimi</w:t>
      </w:r>
    </w:p>
    <w:p>
      <w:pPr>
        <w:pStyle w:val="ListBullet"/>
      </w:pPr>
      <w:r>
        <w:rPr>
          <w:sz w:val="22"/>
        </w:rPr>
        <w:t>5. Sipariş Alma</w:t>
      </w:r>
    </w:p>
    <w:p>
      <w:pPr>
        <w:pStyle w:val="ListBullet"/>
      </w:pPr>
      <w:r>
        <w:rPr>
          <w:sz w:val="22"/>
        </w:rPr>
        <w:t>6. Ödeme İşlemi</w:t>
      </w:r>
    </w:p>
    <w:p>
      <w:pPr>
        <w:pStyle w:val="ListBullet"/>
      </w:pPr>
      <w:r>
        <w:rPr>
          <w:sz w:val="22"/>
        </w:rPr>
        <w:t>7. Mutfak Ekranı</w:t>
      </w:r>
    </w:p>
    <w:p>
      <w:pPr>
        <w:pStyle w:val="ListBullet"/>
      </w:pPr>
      <w:r>
        <w:rPr>
          <w:sz w:val="22"/>
        </w:rPr>
        <w:t>8. Paket Sipariş</w:t>
      </w:r>
    </w:p>
    <w:p>
      <w:pPr>
        <w:pStyle w:val="ListBullet"/>
      </w:pPr>
      <w:r>
        <w:rPr>
          <w:sz w:val="22"/>
        </w:rPr>
        <w:t>9. Müşteri Yönetimi</w:t>
      </w:r>
    </w:p>
    <w:p>
      <w:pPr>
        <w:pStyle w:val="ListBullet"/>
      </w:pPr>
      <w:r>
        <w:rPr>
          <w:sz w:val="22"/>
        </w:rPr>
        <w:t>10. Raporlar ve Analizler</w:t>
      </w:r>
    </w:p>
    <w:p>
      <w:pPr>
        <w:pStyle w:val="ListBullet"/>
      </w:pPr>
      <w:r>
        <w:rPr>
          <w:sz w:val="22"/>
        </w:rPr>
        <w:t>11. Menü Tanımları</w:t>
      </w:r>
    </w:p>
    <w:p>
      <w:pPr>
        <w:pStyle w:val="ListBullet"/>
      </w:pPr>
      <w:r>
        <w:rPr>
          <w:sz w:val="22"/>
        </w:rPr>
        <w:t>12. Ayarlar</w:t>
      </w:r>
    </w:p>
    <w:p>
      <w:pPr>
        <w:pStyle w:val="ListBullet"/>
      </w:pPr>
      <w:r>
        <w:rPr>
          <w:sz w:val="22"/>
        </w:rPr>
        <w:t>13. Yedekleme ve Geri Yükleme</w:t>
      </w:r>
    </w:p>
    <w:p>
      <w:pPr>
        <w:pStyle w:val="ListBullet"/>
      </w:pPr>
      <w:r>
        <w:rPr>
          <w:sz w:val="22"/>
        </w:rPr>
        <w:t>14. Denetim Kayıtları (Audit Log)</w:t>
      </w:r>
    </w:p>
    <w:p>
      <w:pPr>
        <w:pStyle w:val="ListBullet"/>
      </w:pPr>
      <w:r>
        <w:rPr>
          <w:sz w:val="22"/>
        </w:rPr>
        <w:t>15. Sık Karşılaşılan Sorular</w:t>
      </w:r>
    </w:p>
    <w:p>
      <w:pPr>
        <w:pStyle w:val="ListBullet"/>
      </w:pPr>
      <w:r>
        <w:rPr>
          <w:sz w:val="22"/>
        </w:rPr>
        <w:t>16. Destek ve İletişim</w:t>
      </w:r>
    </w:p>
    <w:p>
      <w:r>
        <w:br w:type="page"/>
      </w:r>
    </w:p>
    <w:p>
      <w:pPr>
        <w:pStyle w:val="Heading1"/>
      </w:pPr>
      <w:r>
        <w:t>1. Sistem Hakkında</w:t>
      </w:r>
    </w:p>
    <w:p>
      <w:r>
        <w:rPr>
          <w:rFonts w:ascii="Calibri" w:hAnsi="Calibri"/>
          <w:b w:val="0"/>
          <w:i w:val="0"/>
          <w:sz w:val="22"/>
        </w:rPr>
        <w:t>Restoran POS, modern restoran işletmeleri için tasarlanmış, masaüstü ortamda çalışan tam özellikli bir Satış Noktası (Point-of-Sale) sistemidir. Sistem; masa yönetimi, sipariş alma, ödeme işlemleri, mutfak yönlendirme, müşteri takibi, paket sipariş ve detaylı raporlama gibi tüm restoran operasyonlarını tek bir uygulama altında toplar.</w:t>
      </w:r>
    </w:p>
    <w:p>
      <w:r>
        <w:rPr>
          <w:rFonts w:ascii="Calibri" w:hAnsi="Calibri"/>
          <w:b/>
          <w:i w:val="0"/>
          <w:sz w:val="26"/>
        </w:rPr>
        <w:t>Sistem Özellikleri</w:t>
      </w:r>
    </w:p>
    <w:p>
      <w:pPr>
        <w:pStyle w:val="ListBullet"/>
      </w:pPr>
      <w:r>
        <w:rPr>
          <w:sz w:val="22"/>
        </w:rPr>
        <w:t>🪑 Görsel masa düzeni ve doluluk takibi</w:t>
      </w:r>
    </w:p>
    <w:p>
      <w:pPr>
        <w:pStyle w:val="ListBullet"/>
      </w:pPr>
      <w:r>
        <w:rPr>
          <w:sz w:val="22"/>
        </w:rPr>
        <w:t>📋 Hızlı sipariş alma akışı</w:t>
      </w:r>
    </w:p>
    <w:p>
      <w:pPr>
        <w:pStyle w:val="ListBullet"/>
      </w:pPr>
      <w:r>
        <w:rPr>
          <w:sz w:val="22"/>
        </w:rPr>
        <w:t>💳 Nakit/kart/karışık ödeme ve hızlı tutar butonları</w:t>
      </w:r>
    </w:p>
    <w:p>
      <w:pPr>
        <w:pStyle w:val="ListBullet"/>
      </w:pPr>
      <w:r>
        <w:rPr>
          <w:sz w:val="22"/>
        </w:rPr>
        <w:t>👨‍🍳 Anlık (real-time) mutfak ekranı senkronizasyonu</w:t>
      </w:r>
    </w:p>
    <w:p>
      <w:pPr>
        <w:pStyle w:val="ListBullet"/>
      </w:pPr>
      <w:r>
        <w:rPr>
          <w:sz w:val="22"/>
        </w:rPr>
        <w:t>🥡 Paket sipariş ve müşteri tanıma (CallerID)</w:t>
      </w:r>
    </w:p>
    <w:p>
      <w:pPr>
        <w:pStyle w:val="ListBullet"/>
      </w:pPr>
      <w:r>
        <w:rPr>
          <w:sz w:val="22"/>
        </w:rPr>
        <w:t>🧾 Türkçe karakter destekli ESC/POS termal yazıcı çıktısı</w:t>
      </w:r>
    </w:p>
    <w:p>
      <w:pPr>
        <w:pStyle w:val="ListBullet"/>
      </w:pPr>
      <w:r>
        <w:rPr>
          <w:sz w:val="22"/>
        </w:rPr>
        <w:t>📊 İnteraktif raporlar ve grafikler</w:t>
      </w:r>
    </w:p>
    <w:p>
      <w:pPr>
        <w:pStyle w:val="ListBullet"/>
      </w:pPr>
      <w:r>
        <w:rPr>
          <w:sz w:val="22"/>
        </w:rPr>
        <w:t>💾 Otomatik veritabanı yedekleme</w:t>
      </w:r>
    </w:p>
    <w:p>
      <w:pPr>
        <w:pStyle w:val="ListBullet"/>
      </w:pPr>
      <w:r>
        <w:rPr>
          <w:sz w:val="22"/>
        </w:rPr>
        <w:t>🔐 Çoklu rol bazlı yetkilendirme (Yönetici, Kasiyer, Garson, Mutfak)</w:t>
      </w:r>
    </w:p>
    <w:p>
      <w:r>
        <w:rPr>
          <w:rFonts w:ascii="Calibri" w:hAnsi="Calibri"/>
          <w:b/>
          <w:i w:val="0"/>
          <w:sz w:val="26"/>
        </w:rPr>
        <w:t>Sistem Gereksinimleri</w:t>
      </w:r>
    </w:p>
    <w:p>
      <w:pPr>
        <w:pStyle w:val="ListBullet"/>
      </w:pPr>
      <w:r>
        <w:rPr>
          <w:sz w:val="22"/>
        </w:rPr>
        <w:t>İşletim Sistemi: Windows 10 (1809+) veya Windows 11</w:t>
      </w:r>
    </w:p>
    <w:p>
      <w:pPr>
        <w:pStyle w:val="ListBullet"/>
      </w:pPr>
      <w:r>
        <w:rPr>
          <w:sz w:val="22"/>
        </w:rPr>
        <w:t>İşlemci: 64-bit Intel/AMD (Core i3 veya üzeri önerilir)</w:t>
      </w:r>
    </w:p>
    <w:p>
      <w:pPr>
        <w:pStyle w:val="ListBullet"/>
      </w:pPr>
      <w:r>
        <w:rPr>
          <w:sz w:val="22"/>
        </w:rPr>
        <w:t>Bellek: En az 4 GB RAM</w:t>
      </w:r>
    </w:p>
    <w:p>
      <w:pPr>
        <w:pStyle w:val="ListBullet"/>
      </w:pPr>
      <w:r>
        <w:rPr>
          <w:sz w:val="22"/>
        </w:rPr>
        <w:t>Disk: En az 2 GB boş alan</w:t>
      </w:r>
    </w:p>
    <w:p>
      <w:pPr>
        <w:pStyle w:val="ListBullet"/>
      </w:pPr>
      <w:r>
        <w:rPr>
          <w:sz w:val="22"/>
        </w:rPr>
        <w:t>Ek Donanım: ESC/POS termal yazıcı (opsiyonel), CallerID HID cihazı (opsiyonel)</w:t>
      </w:r>
    </w:p>
    <w:p>
      <w:r>
        <w:br w:type="page"/>
      </w:r>
    </w:p>
    <w:p>
      <w:pPr>
        <w:pStyle w:val="Heading1"/>
      </w:pPr>
      <w:r>
        <w:t>2. Kurulum ve İlk Açılış</w:t>
      </w:r>
    </w:p>
    <w:p>
      <w:r>
        <w:rPr>
          <w:rFonts w:ascii="Calibri" w:hAnsi="Calibri"/>
          <w:b/>
          <w:i w:val="0"/>
          <w:sz w:val="26"/>
        </w:rPr>
        <w:t>2.1 Uygulamayı İndirme</w:t>
      </w:r>
    </w:p>
    <w:p>
      <w:pPr>
        <w:pStyle w:val="ListNumber"/>
      </w:pPr>
      <w:r>
        <w:rPr>
          <w:sz w:val="22"/>
        </w:rPr>
        <w:t>GitHub Releases sayfasından Restoran-POS-v1.1.0-demo.zip dosyasını indirin: github.com/ilhanavc/restoran-pos/releases</w:t>
      </w:r>
    </w:p>
    <w:p>
      <w:pPr>
        <w:pStyle w:val="ListNumber"/>
      </w:pPr>
      <w:r>
        <w:rPr>
          <w:sz w:val="22"/>
        </w:rPr>
        <w:t>İndirilen ZIP dosyasını sağ tıklayıp 'Tümünü Çıkar' seçeneği ile bir klasöre çıkarın.</w:t>
      </w:r>
    </w:p>
    <w:p>
      <w:pPr>
        <w:pStyle w:val="ListNumber"/>
      </w:pPr>
      <w:r>
        <w:rPr>
          <w:sz w:val="22"/>
        </w:rPr>
        <w:t>Çıkarılan klasör içerisindeki Restoran POS.exe dosyasına çift tıklayın.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  <w:sz w:val="22"/>
              </w:rPr>
              <w:t>💡 Önemli Not</w:t>
              <w:br/>
            </w:r>
            <w:r>
              <w:rPr>
                <w:sz w:val="20"/>
              </w:rPr>
              <w:t>İlk açılışta Windows SmartScreen güvenlik uyarısı gösterebilir. Bu, uygulamanın imzalanmamış olmasından kaynaklanır (akademik proje). 'Diğer bilgiler' → 'Yine de çalıştır' seçeneği ile devam edebilirsiniz.</w:t>
            </w:r>
          </w:p>
        </w:tc>
      </w:tr>
    </w:tbl>
    <w:p>
      <w:r>
        <w:rPr>
          <w:rFonts w:ascii="Calibri" w:hAnsi="Calibri"/>
          <w:b/>
          <w:i w:val="0"/>
          <w:sz w:val="26"/>
        </w:rPr>
        <w:t>2.2 İlk Açılış</w:t>
      </w:r>
    </w:p>
    <w:p>
      <w:r>
        <w:rPr>
          <w:rFonts w:ascii="Calibri" w:hAnsi="Calibri"/>
          <w:b w:val="0"/>
          <w:i w:val="0"/>
          <w:sz w:val="22"/>
        </w:rPr>
        <w:t>Uygulama ilk açıldığında, demo veri tabanı otomatik olarak yüklenir. Bu sayede demo kullanıcı bilgileriyle sisteme hemen giriş yapabilirsiniz.</w:t>
      </w:r>
    </w:p>
    <w:p>
      <w:r>
        <w:br w:type="page"/>
      </w:r>
    </w:p>
    <w:p>
      <w:pPr>
        <w:pStyle w:val="Heading1"/>
      </w:pPr>
      <w:r>
        <w:t>3. Sisteme Giriş Yapma</w:t>
      </w:r>
    </w:p>
    <w:p>
      <w:r>
        <w:rPr>
          <w:rFonts w:ascii="Calibri" w:hAnsi="Calibri"/>
          <w:b w:val="0"/>
          <w:i w:val="0"/>
          <w:sz w:val="22"/>
        </w:rPr>
        <w:t>Uygulama açıldığında giriş ekranı sizi karşılar. Buradan e-posta adresiniz ve şifrenizle sisteme erişebilirsiniz.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Giriş Ekranı</w:t>
      </w:r>
    </w:p>
    <w:p>
      <w:r>
        <w:rPr>
          <w:rFonts w:ascii="Calibri" w:hAnsi="Calibri"/>
          <w:b/>
          <w:i w:val="0"/>
          <w:sz w:val="26"/>
        </w:rPr>
        <w:t>3.1 Demo Kullanıcılar</w:t>
      </w:r>
    </w:p>
    <w:p>
      <w:r>
        <w:rPr>
          <w:rFonts w:ascii="Calibri" w:hAnsi="Calibri"/>
          <w:b w:val="0"/>
          <w:i w:val="0"/>
          <w:sz w:val="22"/>
        </w:rPr>
        <w:t>Sistem ilk açıldığında dört farklı demo kullanıcı kullanıma hazırdır: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Rol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E-posta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Şifre</w:t>
            </w:r>
          </w:p>
        </w:tc>
      </w:tr>
      <w:tr>
        <w:tc>
          <w:tcPr>
            <w:tcW w:type="dxa" w:w="3135"/>
          </w:tcPr>
          <w:p>
            <w:r>
              <w:t>Yönetici</w:t>
            </w:r>
          </w:p>
        </w:tc>
        <w:tc>
          <w:tcPr>
            <w:tcW w:type="dxa" w:w="3135"/>
          </w:tcPr>
          <w:p>
            <w:r>
              <w:t>admin@demo.com</w:t>
            </w:r>
          </w:p>
        </w:tc>
        <w:tc>
          <w:tcPr>
            <w:tcW w:type="dxa" w:w="3135"/>
          </w:tcPr>
          <w:p>
            <w:r>
              <w:t>123456</w:t>
            </w:r>
          </w:p>
        </w:tc>
      </w:tr>
      <w:tr>
        <w:tc>
          <w:tcPr>
            <w:tcW w:type="dxa" w:w="3135"/>
          </w:tcPr>
          <w:p>
            <w:r>
              <w:t>Kasiyer</w:t>
            </w:r>
          </w:p>
        </w:tc>
        <w:tc>
          <w:tcPr>
            <w:tcW w:type="dxa" w:w="3135"/>
          </w:tcPr>
          <w:p>
            <w:r>
              <w:t>kasiyer@demo.com</w:t>
            </w:r>
          </w:p>
        </w:tc>
        <w:tc>
          <w:tcPr>
            <w:tcW w:type="dxa" w:w="3135"/>
          </w:tcPr>
          <w:p>
            <w:r>
              <w:t>123456</w:t>
            </w:r>
          </w:p>
        </w:tc>
      </w:tr>
      <w:tr>
        <w:tc>
          <w:tcPr>
            <w:tcW w:type="dxa" w:w="3135"/>
          </w:tcPr>
          <w:p>
            <w:r>
              <w:t>Garson</w:t>
            </w:r>
          </w:p>
        </w:tc>
        <w:tc>
          <w:tcPr>
            <w:tcW w:type="dxa" w:w="3135"/>
          </w:tcPr>
          <w:p>
            <w:r>
              <w:t>garson@demo.com</w:t>
            </w:r>
          </w:p>
        </w:tc>
        <w:tc>
          <w:tcPr>
            <w:tcW w:type="dxa" w:w="3135"/>
          </w:tcPr>
          <w:p>
            <w:r>
              <w:t>123456</w:t>
            </w:r>
          </w:p>
        </w:tc>
      </w:tr>
      <w:tr>
        <w:tc>
          <w:tcPr>
            <w:tcW w:type="dxa" w:w="3135"/>
          </w:tcPr>
          <w:p>
            <w:r>
              <w:t>Mutfak</w:t>
            </w:r>
          </w:p>
        </w:tc>
        <w:tc>
          <w:tcPr>
            <w:tcW w:type="dxa" w:w="3135"/>
          </w:tcPr>
          <w:p>
            <w:r>
              <w:t>mutfak@demo.com</w:t>
            </w:r>
          </w:p>
        </w:tc>
        <w:tc>
          <w:tcPr>
            <w:tcW w:type="dxa" w:w="3135"/>
          </w:tcPr>
          <w:p>
            <w:r>
              <w:t>123456</w:t>
            </w:r>
          </w:p>
        </w:tc>
      </w:tr>
    </w:tbl>
    <w:p>
      <w:r>
        <w:rPr>
          <w:rFonts w:ascii="Calibri" w:hAnsi="Calibri"/>
          <w:b/>
          <w:i w:val="0"/>
          <w:sz w:val="26"/>
        </w:rPr>
        <w:t>3.2 Adım Adım Giriş</w:t>
      </w:r>
    </w:p>
    <w:p>
      <w:pPr>
        <w:pStyle w:val="ListNumber"/>
      </w:pPr>
      <w:r>
        <w:rPr>
          <w:sz w:val="22"/>
        </w:rPr>
        <w:t>E-posta alanına kullanıcı e-postanızı yazın (örn: admin@demo.com)</w:t>
      </w:r>
    </w:p>
    <w:p>
      <w:pPr>
        <w:pStyle w:val="ListNumber"/>
      </w:pPr>
      <w:r>
        <w:rPr>
          <w:sz w:val="22"/>
        </w:rPr>
        <w:t>Şifre alanına şifrenizi yazın (örn: 123456)</w:t>
      </w:r>
    </w:p>
    <w:p>
      <w:pPr>
        <w:pStyle w:val="ListNumber"/>
      </w:pPr>
      <w:r>
        <w:rPr>
          <w:sz w:val="22"/>
        </w:rPr>
        <w:t>'Giriş Yap' butonuna tıklayın</w:t>
      </w:r>
    </w:p>
    <w:p>
      <w:pPr>
        <w:pStyle w:val="ListNumber"/>
      </w:pPr>
      <w:r>
        <w:rPr>
          <w:sz w:val="22"/>
        </w:rPr>
        <w:t>Veya altta bulunan 'DEMO HIZLI GİRİŞ' kartlarından birine tıklayarak hızlıca giriş yapın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  <w:sz w:val="22"/>
              </w:rPr>
              <w:t>💡 Şifremi Unuttum</w:t>
              <w:br/>
            </w:r>
            <w:r>
              <w:rPr>
                <w:sz w:val="20"/>
              </w:rPr>
              <w:t>Şifrenizi unutursanız 'Şifremi unuttum' bağlantısına tıklayarak sıfırlama talebi gönderebilirsiniz. Yönetici onayından sonra yeni şifre belirleyebilirsiniz.</w:t>
            </w:r>
          </w:p>
        </w:tc>
      </w:tr>
    </w:tbl>
    <w:p>
      <w:r>
        <w:br w:type="page"/>
      </w:r>
    </w:p>
    <w:p>
      <w:pPr>
        <w:pStyle w:val="Heading1"/>
      </w:pPr>
      <w:r>
        <w:t>4. Masa Yönetimi</w:t>
      </w:r>
    </w:p>
    <w:p>
      <w:r>
        <w:rPr>
          <w:rFonts w:ascii="Calibri" w:hAnsi="Calibri"/>
          <w:b w:val="0"/>
          <w:i w:val="0"/>
          <w:sz w:val="22"/>
        </w:rPr>
        <w:t>Giriş yaptıktan sonra ilk karşınıza çıkan ekran masa yönetimi ekranıdır. Burada restoranınızın tüm masalarını tek bakışta görebilir, doluluk durumlarını renkler ile ayırt edebilirsiniz.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Masa Yönetimi Ekranı</w:t>
      </w:r>
    </w:p>
    <w:p>
      <w:r>
        <w:rPr>
          <w:rFonts w:ascii="Calibri" w:hAnsi="Calibri"/>
          <w:b/>
          <w:i w:val="0"/>
          <w:sz w:val="26"/>
        </w:rPr>
        <w:t>4.1 Alan ve Masa Düzeni</w:t>
      </w:r>
    </w:p>
    <w:p>
      <w:r>
        <w:rPr>
          <w:rFonts w:ascii="Calibri" w:hAnsi="Calibri"/>
          <w:b w:val="0"/>
          <w:i w:val="0"/>
          <w:sz w:val="22"/>
        </w:rPr>
        <w:t>Ekran üst kısımda restoranın farklı bölgeleri sekmeler halinde listelenir:</w:t>
      </w:r>
    </w:p>
    <w:p>
      <w:pPr>
        <w:pStyle w:val="ListBullet"/>
      </w:pPr>
      <w:r>
        <w:rPr>
          <w:sz w:val="22"/>
        </w:rPr>
        <w:t>İç Salon — 10 masa</w:t>
      </w:r>
    </w:p>
    <w:p>
      <w:pPr>
        <w:pStyle w:val="ListBullet"/>
      </w:pPr>
      <w:r>
        <w:rPr>
          <w:sz w:val="22"/>
        </w:rPr>
        <w:t>Bahçe — 6 masa</w:t>
      </w:r>
    </w:p>
    <w:p>
      <w:pPr>
        <w:pStyle w:val="ListBullet"/>
      </w:pPr>
      <w:r>
        <w:rPr>
          <w:sz w:val="22"/>
        </w:rPr>
        <w:t>VIP — 3 masa</w:t>
      </w:r>
    </w:p>
    <w:p>
      <w:pPr>
        <w:pStyle w:val="ListBullet"/>
      </w:pPr>
      <w:r>
        <w:rPr>
          <w:sz w:val="22"/>
        </w:rPr>
        <w:t>Üst Kat — 5 masa</w:t>
      </w:r>
    </w:p>
    <w:p>
      <w:r>
        <w:rPr>
          <w:rFonts w:ascii="Calibri" w:hAnsi="Calibri"/>
          <w:b/>
          <w:i w:val="0"/>
          <w:sz w:val="26"/>
        </w:rPr>
        <w:t>4.2 Masa Renk Kodları</w:t>
      </w:r>
    </w:p>
    <w:p>
      <w:pPr>
        <w:pStyle w:val="ListBullet"/>
      </w:pPr>
      <w:r>
        <w:rPr>
          <w:sz w:val="22"/>
        </w:rPr>
        <w:t>🟢 Yeşil: Boş masa (sipariş için hazır)</w:t>
      </w:r>
    </w:p>
    <w:p>
      <w:pPr>
        <w:pStyle w:val="ListBullet"/>
      </w:pPr>
      <w:r>
        <w:rPr>
          <w:sz w:val="22"/>
        </w:rPr>
        <w:t>🟡 Sarı: Sipariş var, hazırlanıyor</w:t>
      </w:r>
    </w:p>
    <w:p>
      <w:pPr>
        <w:pStyle w:val="ListBullet"/>
      </w:pPr>
      <w:r>
        <w:rPr>
          <w:sz w:val="22"/>
        </w:rPr>
        <w:t>🔴 Kırmızı: Uzun süredir aktif (uyarı durumu)</w:t>
      </w:r>
    </w:p>
    <w:p>
      <w:pPr>
        <w:pStyle w:val="ListBullet"/>
      </w:pPr>
      <w:r>
        <w:rPr>
          <w:sz w:val="22"/>
        </w:rPr>
        <w:t>🔵 Mavi: Ödemeye geçildi</w:t>
      </w:r>
    </w:p>
    <w:p>
      <w:r>
        <w:rPr>
          <w:rFonts w:ascii="Calibri" w:hAnsi="Calibri"/>
          <w:b/>
          <w:i w:val="0"/>
          <w:sz w:val="26"/>
        </w:rPr>
        <w:t>4.3 Masa İşlemleri</w:t>
      </w:r>
    </w:p>
    <w:p>
      <w:pPr>
        <w:pStyle w:val="ListNumber"/>
      </w:pPr>
      <w:r>
        <w:rPr>
          <w:sz w:val="22"/>
        </w:rPr>
        <w:t>Bir masaya tıklayarak sipariş ekranını açın</w:t>
      </w:r>
    </w:p>
    <w:p>
      <w:pPr>
        <w:pStyle w:val="ListNumber"/>
      </w:pPr>
      <w:r>
        <w:rPr>
          <w:sz w:val="22"/>
        </w:rPr>
        <w:t>Masayı uzun süre dolu ise masa transferi yaparak başka masaya taşıyın</w:t>
      </w:r>
    </w:p>
    <w:p>
      <w:pPr>
        <w:pStyle w:val="ListNumber"/>
      </w:pPr>
      <w:r>
        <w:rPr>
          <w:sz w:val="22"/>
        </w:rPr>
        <w:t>Üst sağ köşeden 'Masa Bilgisi' ile masanın kapasitesini ve durumunu görün</w:t>
      </w:r>
    </w:p>
    <w:p>
      <w:r>
        <w:br w:type="page"/>
      </w:r>
    </w:p>
    <w:p>
      <w:pPr>
        <w:pStyle w:val="Heading1"/>
      </w:pPr>
      <w:r>
        <w:t>5. Sipariş Alma</w:t>
      </w:r>
    </w:p>
    <w:p>
      <w:r>
        <w:rPr>
          <w:rFonts w:ascii="Calibri" w:hAnsi="Calibri"/>
          <w:b w:val="0"/>
          <w:i w:val="0"/>
          <w:sz w:val="22"/>
        </w:rPr>
        <w:t>Bir masaya tıkladığınızda sipariş ekranı açılır. Bu ekran, kategori-ürün hiyerarşisi, sepet ve sipariş kontrol butonlarından oluşur.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Sipariş Ekranı</w:t>
      </w:r>
    </w:p>
    <w:p>
      <w:r>
        <w:rPr>
          <w:rFonts w:ascii="Calibri" w:hAnsi="Calibri"/>
          <w:b/>
          <w:i w:val="0"/>
          <w:sz w:val="26"/>
        </w:rPr>
        <w:t>5.1 Ekran Yapısı</w:t>
      </w:r>
    </w:p>
    <w:p>
      <w:pPr>
        <w:pStyle w:val="ListBullet"/>
      </w:pPr>
      <w:r>
        <w:rPr>
          <w:sz w:val="22"/>
        </w:rPr>
        <w:t>Sol Panel: Kategori listesi (Çorbalar, Pideler, Ana Yemekler, İçecekler)</w:t>
      </w:r>
    </w:p>
    <w:p>
      <w:pPr>
        <w:pStyle w:val="ListBullet"/>
      </w:pPr>
      <w:r>
        <w:rPr>
          <w:sz w:val="22"/>
        </w:rPr>
        <w:t>Orta Panel: Seçilen kategorideki ürünler</w:t>
      </w:r>
    </w:p>
    <w:p>
      <w:pPr>
        <w:pStyle w:val="ListBullet"/>
      </w:pPr>
      <w:r>
        <w:rPr>
          <w:sz w:val="22"/>
        </w:rPr>
        <w:t>Sağ Panel: Sepet (eklenmiş ürünler, toplam tutar)</w:t>
      </w:r>
    </w:p>
    <w:p>
      <w:r>
        <w:rPr>
          <w:rFonts w:ascii="Calibri" w:hAnsi="Calibri"/>
          <w:b/>
          <w:i w:val="0"/>
          <w:sz w:val="26"/>
        </w:rPr>
        <w:t>5.2 Adım Adım Sipariş Alma</w:t>
      </w:r>
    </w:p>
    <w:p>
      <w:pPr>
        <w:pStyle w:val="ListNumber"/>
      </w:pPr>
      <w:r>
        <w:rPr>
          <w:sz w:val="22"/>
        </w:rPr>
        <w:t>Sol panelden bir kategori seçin (örn: Pideler)</w:t>
      </w:r>
    </w:p>
    <w:p>
      <w:pPr>
        <w:pStyle w:val="ListNumber"/>
      </w:pPr>
      <w:r>
        <w:rPr>
          <w:sz w:val="22"/>
        </w:rPr>
        <w:t>Orta panelde görünen ürünlerden birine tıklayarak sepete ekleyin</w:t>
      </w:r>
    </w:p>
    <w:p>
      <w:pPr>
        <w:pStyle w:val="ListNumber"/>
      </w:pPr>
      <w:r>
        <w:rPr>
          <w:sz w:val="22"/>
        </w:rPr>
        <w:t>Aynı ürünü birden fazla eklemek için tekrar tıklayın</w:t>
      </w:r>
    </w:p>
    <w:p>
      <w:pPr>
        <w:pStyle w:val="ListNumber"/>
      </w:pPr>
      <w:r>
        <w:rPr>
          <w:sz w:val="22"/>
        </w:rPr>
        <w:t>Sağ panelde sepet otomatik güncellenir, alt kısımda toplam tutar görünür</w:t>
      </w:r>
    </w:p>
    <w:p>
      <w:pPr>
        <w:pStyle w:val="ListNumber"/>
      </w:pPr>
      <w:r>
        <w:rPr>
          <w:sz w:val="22"/>
        </w:rPr>
        <w:t>İhtiyaç halinde 'Modifier' (acılı, az pişmiş gibi) ekleyebilirsiniz</w:t>
      </w:r>
    </w:p>
    <w:p>
      <w:pPr>
        <w:pStyle w:val="ListNumber"/>
      </w:pPr>
      <w:r>
        <w:rPr>
          <w:sz w:val="22"/>
        </w:rPr>
        <w:t>Her ürün için özel not (örn: 'soğansız') girebilirsiniz</w:t>
      </w:r>
    </w:p>
    <w:p>
      <w:pPr>
        <w:pStyle w:val="ListNumber"/>
      </w:pPr>
      <w:r>
        <w:rPr>
          <w:sz w:val="22"/>
        </w:rPr>
        <w:t>'Mutfağa Gönder' butonuna tıklayarak siparişi mutfağa iletin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  <w:sz w:val="22"/>
              </w:rPr>
              <w:t>💡 Gerçek Zamanlı Güncelleme</w:t>
              <w:br/>
            </w:r>
            <w:r>
              <w:rPr>
                <w:sz w:val="20"/>
              </w:rPr>
              <w:t>'Mutfağa Gönder' butonuna basıldığı anda, mutfak ekranı otomatik olarak güncellenir. Yenileme yapmanıza gerek yoktur. Socket.io teknolojisi sayesinde tüm değişiklikler anlık olarak ekranlara yansır.</w:t>
            </w:r>
          </w:p>
        </w:tc>
      </w:tr>
    </w:tbl>
    <w:p>
      <w:r>
        <w:rPr>
          <w:rFonts w:ascii="Calibri" w:hAnsi="Calibri"/>
          <w:b/>
          <w:i w:val="0"/>
          <w:sz w:val="26"/>
        </w:rPr>
        <w:t>5.3 Sipariş Düzenleme</w:t>
      </w:r>
    </w:p>
    <w:p>
      <w:pPr>
        <w:pStyle w:val="ListBullet"/>
      </w:pPr>
      <w:r>
        <w:rPr>
          <w:sz w:val="22"/>
        </w:rPr>
        <w:t>Sepetteki bir ürünün üzerine tıklayarak adetini artırabilir/azaltabilirsiniz</w:t>
      </w:r>
    </w:p>
    <w:p>
      <w:pPr>
        <w:pStyle w:val="ListBullet"/>
      </w:pPr>
      <w:r>
        <w:rPr>
          <w:sz w:val="22"/>
        </w:rPr>
        <w:t>Üç-nokta menüden ürünü silebilir veya not ekleyebilirsiniz</w:t>
      </w:r>
    </w:p>
    <w:p>
      <w:pPr>
        <w:pStyle w:val="ListBullet"/>
      </w:pPr>
      <w:r>
        <w:rPr>
          <w:sz w:val="22"/>
        </w:rPr>
        <w:t>İptal işlemi için 'Sipariş İptal' butonunu kullanın (yetki kontrolü vardır)</w:t>
      </w:r>
    </w:p>
    <w:p>
      <w:r>
        <w:br w:type="page"/>
      </w:r>
    </w:p>
    <w:p>
      <w:pPr>
        <w:pStyle w:val="Heading1"/>
      </w:pPr>
      <w:r>
        <w:t>6. Ödeme İşlemi</w:t>
      </w:r>
    </w:p>
    <w:p>
      <w:r>
        <w:rPr>
          <w:rFonts w:ascii="Calibri" w:hAnsi="Calibri"/>
          <w:b w:val="0"/>
          <w:i w:val="0"/>
          <w:sz w:val="22"/>
        </w:rPr>
        <w:t>Sipariş tamamlandığında ödeme almak için 'Ödeme' butonuna tıklayın. Ödeme ekranı, hızlı tutar butonları, ödeme tipi seçimi ve para üstü hesaplaması ile donatılmıştır.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Ödeme Ekranı</w:t>
      </w:r>
    </w:p>
    <w:p>
      <w:r>
        <w:rPr>
          <w:rFonts w:ascii="Calibri" w:hAnsi="Calibri"/>
          <w:b/>
          <w:i w:val="0"/>
          <w:sz w:val="26"/>
        </w:rPr>
        <w:t>6.1 Ödeme Tipleri</w:t>
      </w:r>
    </w:p>
    <w:p>
      <w:pPr>
        <w:pStyle w:val="ListBullet"/>
      </w:pPr>
      <w:r>
        <w:rPr>
          <w:sz w:val="22"/>
        </w:rPr>
        <w:t>Nakit — fiziksel para</w:t>
      </w:r>
    </w:p>
    <w:p>
      <w:pPr>
        <w:pStyle w:val="ListBullet"/>
      </w:pPr>
      <w:r>
        <w:rPr>
          <w:sz w:val="22"/>
        </w:rPr>
        <w:t>Kart — kredi/banka kartı (POS cihazı ayrı)</w:t>
      </w:r>
    </w:p>
    <w:p>
      <w:pPr>
        <w:pStyle w:val="ListBullet"/>
      </w:pPr>
      <w:r>
        <w:rPr>
          <w:sz w:val="22"/>
        </w:rPr>
        <w:t>Karışık — bir kısmı nakit, bir kısmı kart</w:t>
      </w:r>
    </w:p>
    <w:p>
      <w:r>
        <w:rPr>
          <w:rFonts w:ascii="Calibri" w:hAnsi="Calibri"/>
          <w:b/>
          <w:i w:val="0"/>
          <w:sz w:val="26"/>
        </w:rPr>
        <w:t>6.2 Hızlı Tutar Butonları</w:t>
      </w:r>
    </w:p>
    <w:p>
      <w:r>
        <w:rPr>
          <w:rFonts w:ascii="Calibri" w:hAnsi="Calibri"/>
          <w:b w:val="0"/>
          <w:i w:val="0"/>
          <w:sz w:val="22"/>
        </w:rPr>
        <w:t>50 TL, 100 TL, 200 TL, 500 TL gibi sık kullanılan tutarları tek tıklamayla eklenir.</w:t>
      </w:r>
    </w:p>
    <w:p>
      <w:r>
        <w:rPr>
          <w:rFonts w:ascii="Calibri" w:hAnsi="Calibri"/>
          <w:b/>
          <w:i w:val="0"/>
          <w:sz w:val="26"/>
        </w:rPr>
        <w:t>6.3 Adım Adım Ödeme</w:t>
      </w:r>
    </w:p>
    <w:p>
      <w:pPr>
        <w:pStyle w:val="ListNumber"/>
      </w:pPr>
      <w:r>
        <w:rPr>
          <w:sz w:val="22"/>
        </w:rPr>
        <w:t>Sipariş üzerinden 'Ödeme' butonuna tıklayın</w:t>
      </w:r>
    </w:p>
    <w:p>
      <w:pPr>
        <w:pStyle w:val="ListNumber"/>
      </w:pPr>
      <w:r>
        <w:rPr>
          <w:sz w:val="22"/>
        </w:rPr>
        <w:t>Ödeme ekranında toplam tutar görüntülenir</w:t>
      </w:r>
    </w:p>
    <w:p>
      <w:pPr>
        <w:pStyle w:val="ListNumber"/>
      </w:pPr>
      <w:r>
        <w:rPr>
          <w:sz w:val="22"/>
        </w:rPr>
        <w:t>Müşterinin ödeme tipini seçin (Nakit/Kart)</w:t>
      </w:r>
    </w:p>
    <w:p>
      <w:pPr>
        <w:pStyle w:val="ListNumber"/>
      </w:pPr>
      <w:r>
        <w:rPr>
          <w:sz w:val="22"/>
        </w:rPr>
        <w:t>Müşterinin verdiği tutarı hızlı butonlarla veya manuel girin</w:t>
      </w:r>
    </w:p>
    <w:p>
      <w:pPr>
        <w:pStyle w:val="ListNumber"/>
      </w:pPr>
      <w:r>
        <w:rPr>
          <w:sz w:val="22"/>
        </w:rPr>
        <w:t>Para üstü otomatik hesaplanır</w:t>
      </w:r>
    </w:p>
    <w:p>
      <w:pPr>
        <w:pStyle w:val="ListNumber"/>
      </w:pPr>
      <w:r>
        <w:rPr>
          <w:sz w:val="22"/>
        </w:rPr>
        <w:t>İhtiyaç halinde indirim uygulayın</w:t>
      </w:r>
    </w:p>
    <w:p>
      <w:pPr>
        <w:pStyle w:val="ListNumber"/>
      </w:pPr>
      <w:r>
        <w:rPr>
          <w:sz w:val="22"/>
        </w:rPr>
        <w:t>'Ödemeyi Tamamla' butonuna tıklayın</w:t>
      </w:r>
    </w:p>
    <w:p>
      <w:pPr>
        <w:pStyle w:val="ListNumber"/>
      </w:pPr>
      <w:r>
        <w:rPr>
          <w:sz w:val="22"/>
        </w:rPr>
        <w:t>Masa otomatik olarak boşa düşer, kasa fişi yazıcıdan basılır</w:t>
      </w:r>
    </w:p>
    <w:p>
      <w:r>
        <w:br w:type="page"/>
      </w:r>
    </w:p>
    <w:p>
      <w:pPr>
        <w:pStyle w:val="Heading1"/>
      </w:pPr>
      <w:r>
        <w:t>7. Mutfak Ekranı</w:t>
      </w:r>
    </w:p>
    <w:p>
      <w:r>
        <w:rPr>
          <w:rFonts w:ascii="Calibri" w:hAnsi="Calibri"/>
          <w:b w:val="0"/>
          <w:i w:val="0"/>
          <w:sz w:val="22"/>
        </w:rPr>
        <w:t>Mutfak personeli için optimize edilmiş ekran. Aktif tüm siparişleri kart formatında gösterir ve sipariş yaşına göre renk uyarıları sağlar.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itch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Mutfak Ekranı</w:t>
      </w:r>
    </w:p>
    <w:p>
      <w:r>
        <w:rPr>
          <w:rFonts w:ascii="Calibri" w:hAnsi="Calibri"/>
          <w:b/>
          <w:i w:val="0"/>
          <w:sz w:val="26"/>
        </w:rPr>
        <w:t>7.1 Sipariş Kartı Bileşenleri</w:t>
      </w:r>
    </w:p>
    <w:p>
      <w:pPr>
        <w:pStyle w:val="ListBullet"/>
      </w:pPr>
      <w:r>
        <w:rPr>
          <w:sz w:val="22"/>
        </w:rPr>
        <w:t>Masa numarası veya 'PAKET' ibaresi (üst kısım)</w:t>
      </w:r>
    </w:p>
    <w:p>
      <w:pPr>
        <w:pStyle w:val="ListBullet"/>
      </w:pPr>
      <w:r>
        <w:rPr>
          <w:sz w:val="22"/>
        </w:rPr>
        <w:t>Sipariş tarihi ve saati</w:t>
      </w:r>
    </w:p>
    <w:p>
      <w:pPr>
        <w:pStyle w:val="ListBullet"/>
      </w:pPr>
      <w:r>
        <w:rPr>
          <w:sz w:val="22"/>
        </w:rPr>
        <w:t>Hazırlama süresi (geçen dakika)</w:t>
      </w:r>
    </w:p>
    <w:p>
      <w:pPr>
        <w:pStyle w:val="ListBullet"/>
      </w:pPr>
      <w:r>
        <w:rPr>
          <w:sz w:val="22"/>
        </w:rPr>
        <w:t>Ürün listesi (adet ve modifier'lar ile)</w:t>
      </w:r>
    </w:p>
    <w:p>
      <w:pPr>
        <w:pStyle w:val="ListBullet"/>
      </w:pPr>
      <w:r>
        <w:rPr>
          <w:sz w:val="22"/>
        </w:rPr>
        <w:t>Hazırlandı / Tamamlandı butonları</w:t>
      </w:r>
    </w:p>
    <w:p>
      <w:r>
        <w:rPr>
          <w:rFonts w:ascii="Calibri" w:hAnsi="Calibri"/>
          <w:b/>
          <w:i w:val="0"/>
          <w:sz w:val="26"/>
        </w:rPr>
        <w:t>7.2 Renkli Yaş Uyarıları</w:t>
      </w:r>
    </w:p>
    <w:p>
      <w:pPr>
        <w:pStyle w:val="ListBullet"/>
      </w:pPr>
      <w:r>
        <w:rPr>
          <w:sz w:val="22"/>
        </w:rPr>
        <w:t>⚪ Beyaz/normal: Yeni sipariş (0-10 dakika)</w:t>
      </w:r>
    </w:p>
    <w:p>
      <w:pPr>
        <w:pStyle w:val="ListBullet"/>
      </w:pPr>
      <w:r>
        <w:rPr>
          <w:sz w:val="22"/>
        </w:rPr>
        <w:t>🟡 Sarı: Orta gecikme (10-20 dakika)</w:t>
      </w:r>
    </w:p>
    <w:p>
      <w:pPr>
        <w:pStyle w:val="ListBullet"/>
      </w:pPr>
      <w:r>
        <w:rPr>
          <w:sz w:val="22"/>
        </w:rPr>
        <w:t>🔴 Kırmızı: Acil! Uzun bekleme (20+ dakika)</w:t>
      </w:r>
    </w:p>
    <w:p>
      <w:r>
        <w:rPr>
          <w:rFonts w:ascii="Calibri" w:hAnsi="Calibri"/>
          <w:b/>
          <w:i w:val="0"/>
          <w:sz w:val="26"/>
        </w:rPr>
        <w:t>7.3 Kalem Bazlı Hazırlık</w:t>
      </w:r>
    </w:p>
    <w:p>
      <w:r>
        <w:rPr>
          <w:rFonts w:ascii="Calibri" w:hAnsi="Calibri"/>
          <w:b w:val="0"/>
          <w:i w:val="0"/>
          <w:sz w:val="22"/>
        </w:rPr>
        <w:t>Her ürünün yanında 'Hazırlandı' onay kutusu vardır. Bir kalemin hazır olduğunu işaretlediğinizde, durum anında kasiyer ekranına yansır.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  <w:sz w:val="22"/>
              </w:rPr>
              <w:t>💡 Sesli Uyarılar</w:t>
              <w:br/>
            </w:r>
            <w:r>
              <w:rPr>
                <w:sz w:val="20"/>
              </w:rPr>
              <w:t>Yeni bir sipariş geldiğinde mutfak ekranı kısa bir bildirim sesi çalar. Bu özellik ayarlardan açılıp kapatılabilir.</w:t>
            </w:r>
          </w:p>
        </w:tc>
      </w:tr>
    </w:tbl>
    <w:p>
      <w:r>
        <w:br w:type="page"/>
      </w:r>
    </w:p>
    <w:p>
      <w:pPr>
        <w:pStyle w:val="Heading1"/>
      </w:pPr>
      <w:r>
        <w:t>8. Paket Sipariş</w:t>
      </w:r>
    </w:p>
    <w:p>
      <w:r>
        <w:rPr>
          <w:rFonts w:ascii="Calibri" w:hAnsi="Calibri"/>
          <w:b w:val="0"/>
          <w:i w:val="0"/>
          <w:sz w:val="22"/>
        </w:rPr>
        <w:t>Telefonla gelen paket siparişler için özel olarak tasarlanmış ekran. Müşteri arama, adres seçimi ve ödeme tipi belirleme akışlarını içerir.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keaw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Paket Sipariş Ekranı</w:t>
      </w:r>
    </w:p>
    <w:p>
      <w:r>
        <w:rPr>
          <w:rFonts w:ascii="Calibri" w:hAnsi="Calibri"/>
          <w:b/>
          <w:i w:val="0"/>
          <w:sz w:val="26"/>
        </w:rPr>
        <w:t>8.1 CallerID Entegrasyonu</w:t>
      </w:r>
    </w:p>
    <w:p>
      <w:r>
        <w:rPr>
          <w:rFonts w:ascii="Calibri" w:hAnsi="Calibri"/>
          <w:b w:val="0"/>
          <w:i w:val="0"/>
          <w:sz w:val="22"/>
        </w:rPr>
        <w:t>Müşteri telefonu çaldığında, CallerID cihazı numarayı otomatik olarak sisteme iletir. Kayıtlı bir müşteri arıyorsa adı ve adres bilgileri otomatik açılır.</w:t>
      </w:r>
    </w:p>
    <w:p>
      <w:r>
        <w:rPr>
          <w:rFonts w:ascii="Calibri" w:hAnsi="Calibri"/>
          <w:b/>
          <w:i w:val="0"/>
          <w:sz w:val="26"/>
        </w:rPr>
        <w:t>8.2 Manuel Paket Sipariş</w:t>
      </w:r>
    </w:p>
    <w:p>
      <w:pPr>
        <w:pStyle w:val="ListNumber"/>
      </w:pPr>
      <w:r>
        <w:rPr>
          <w:sz w:val="22"/>
        </w:rPr>
        <w:t>Ana menüden 'Paket' sekmesine geçin</w:t>
      </w:r>
    </w:p>
    <w:p>
      <w:pPr>
        <w:pStyle w:val="ListNumber"/>
      </w:pPr>
      <w:r>
        <w:rPr>
          <w:sz w:val="22"/>
        </w:rPr>
        <w:t>Telefon numarası alanına müşterinin numarasını girin</w:t>
      </w:r>
    </w:p>
    <w:p>
      <w:pPr>
        <w:pStyle w:val="ListNumber"/>
      </w:pPr>
      <w:r>
        <w:rPr>
          <w:sz w:val="22"/>
        </w:rPr>
        <w:t>Sistem otomatik olarak kayıtlı müşteriyi bulur ve adresleri listeler</w:t>
      </w:r>
    </w:p>
    <w:p>
      <w:pPr>
        <w:pStyle w:val="ListNumber"/>
      </w:pPr>
      <w:r>
        <w:rPr>
          <w:sz w:val="22"/>
        </w:rPr>
        <w:t>Yeni müşteri ise 'Yeni Müşteri Ekle' formu açılır</w:t>
      </w:r>
    </w:p>
    <w:p>
      <w:pPr>
        <w:pStyle w:val="ListNumber"/>
      </w:pPr>
      <w:r>
        <w:rPr>
          <w:sz w:val="22"/>
        </w:rPr>
        <w:t>Müşterinin teslimat adresini seçin</w:t>
      </w:r>
    </w:p>
    <w:p>
      <w:pPr>
        <w:pStyle w:val="ListNumber"/>
      </w:pPr>
      <w:r>
        <w:rPr>
          <w:sz w:val="22"/>
        </w:rPr>
        <w:t>Ödeme tipini seçin (zorunlu - Nakit veya Kart)</w:t>
      </w:r>
    </w:p>
    <w:p>
      <w:pPr>
        <w:pStyle w:val="ListNumber"/>
      </w:pPr>
      <w:r>
        <w:rPr>
          <w:sz w:val="22"/>
        </w:rPr>
        <w:t>Ürünleri sepete ekleyin</w:t>
      </w:r>
    </w:p>
    <w:p>
      <w:pPr>
        <w:pStyle w:val="ListNumber"/>
      </w:pPr>
      <w:r>
        <w:rPr>
          <w:sz w:val="22"/>
        </w:rPr>
        <w:t>'Sipariş Oluştur' ile siparişi tamamlayın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  <w:sz w:val="22"/>
              </w:rPr>
              <w:t>💡 Çoklu Adres</w:t>
              <w:br/>
            </w:r>
            <w:r>
              <w:rPr>
                <w:sz w:val="20"/>
              </w:rPr>
              <w:t>Bir müşterinin birden fazla teslimat adresi olabilir (Ev, İş gibi). Sistem tüm adresleri listelenir ve siparişi yaparken seçilir.</w:t>
            </w:r>
          </w:p>
        </w:tc>
      </w:tr>
    </w:tbl>
    <w:p>
      <w:r>
        <w:br w:type="page"/>
      </w:r>
    </w:p>
    <w:p>
      <w:pPr>
        <w:pStyle w:val="Heading1"/>
      </w:pPr>
      <w:r>
        <w:t>9. Müşteri Yönetimi</w:t>
      </w:r>
    </w:p>
    <w:p>
      <w:r>
        <w:rPr>
          <w:rFonts w:ascii="Calibri" w:hAnsi="Calibri"/>
          <w:b w:val="0"/>
          <w:i w:val="0"/>
          <w:sz w:val="22"/>
        </w:rPr>
        <w:t>Müşteri bilgilerini, sipariş geçmişini ve adresleri yönettiğiniz ekran. Excel/CSV ile toplu import-export desteği bulunur.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0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ustom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Müşteriler Ekranı</w:t>
      </w:r>
    </w:p>
    <w:p>
      <w:r>
        <w:rPr>
          <w:rFonts w:ascii="Calibri" w:hAnsi="Calibri"/>
          <w:b/>
          <w:i w:val="0"/>
          <w:sz w:val="26"/>
        </w:rPr>
        <w:t>9.1 Müşteri Listesi Özellikleri</w:t>
      </w:r>
    </w:p>
    <w:p>
      <w:pPr>
        <w:pStyle w:val="ListBullet"/>
      </w:pPr>
      <w:r>
        <w:rPr>
          <w:sz w:val="22"/>
        </w:rPr>
        <w:t>Sayfalama (50 kayıt/sayfa, 'Daha Fazla Yükle' ile genişler)</w:t>
      </w:r>
    </w:p>
    <w:p>
      <w:pPr>
        <w:pStyle w:val="ListBullet"/>
      </w:pPr>
      <w:r>
        <w:rPr>
          <w:sz w:val="22"/>
        </w:rPr>
        <w:t>Arama: ad, soyad, telefon</w:t>
      </w:r>
    </w:p>
    <w:p>
      <w:pPr>
        <w:pStyle w:val="ListBullet"/>
      </w:pPr>
      <w:r>
        <w:rPr>
          <w:sz w:val="22"/>
        </w:rPr>
        <w:t>Filtreler: toplam sipariş sayısı, son ziyaret tarihi</w:t>
      </w:r>
    </w:p>
    <w:p>
      <w:pPr>
        <w:pStyle w:val="ListBullet"/>
      </w:pPr>
      <w:r>
        <w:rPr>
          <w:sz w:val="22"/>
        </w:rPr>
        <w:t>Her satırda hızlı eylem butonları</w:t>
      </w:r>
    </w:p>
    <w:p>
      <w:r>
        <w:rPr>
          <w:rFonts w:ascii="Calibri" w:hAnsi="Calibri"/>
          <w:b/>
          <w:i w:val="0"/>
          <w:sz w:val="26"/>
        </w:rPr>
        <w:t>9.2 Müşteri 360 Profili</w:t>
      </w:r>
    </w:p>
    <w:p>
      <w:r>
        <w:rPr>
          <w:rFonts w:ascii="Calibri" w:hAnsi="Calibri"/>
          <w:b w:val="0"/>
          <w:i w:val="0"/>
          <w:sz w:val="22"/>
        </w:rPr>
        <w:t>Bir müşteriye tıkladığınızda, detaylı profil sayfası açılır:</w:t>
      </w:r>
    </w:p>
    <w:p>
      <w:pPr>
        <w:pStyle w:val="ListBullet"/>
      </w:pPr>
      <w:r>
        <w:rPr>
          <w:sz w:val="22"/>
        </w:rPr>
        <w:t>Toplam harcama tutarı</w:t>
      </w:r>
    </w:p>
    <w:p>
      <w:pPr>
        <w:pStyle w:val="ListBullet"/>
      </w:pPr>
      <w:r>
        <w:rPr>
          <w:sz w:val="22"/>
        </w:rPr>
        <w:t>Toplam sipariş sayısı</w:t>
      </w:r>
    </w:p>
    <w:p>
      <w:pPr>
        <w:pStyle w:val="ListBullet"/>
      </w:pPr>
      <w:r>
        <w:rPr>
          <w:sz w:val="22"/>
        </w:rPr>
        <w:t>Son ziyaret tarihi</w:t>
      </w:r>
    </w:p>
    <w:p>
      <w:pPr>
        <w:pStyle w:val="ListBullet"/>
      </w:pPr>
      <w:r>
        <w:rPr>
          <w:sz w:val="22"/>
        </w:rPr>
        <w:t>En çok sipariş ettiği 3 ürün</w:t>
      </w:r>
    </w:p>
    <w:p>
      <w:pPr>
        <w:pStyle w:val="ListBullet"/>
      </w:pPr>
      <w:r>
        <w:rPr>
          <w:sz w:val="22"/>
        </w:rPr>
        <w:t>Sipariş geçmişi (tarih + tutar)</w:t>
      </w:r>
    </w:p>
    <w:p>
      <w:pPr>
        <w:pStyle w:val="ListBullet"/>
      </w:pPr>
      <w:r>
        <w:rPr>
          <w:sz w:val="22"/>
        </w:rPr>
        <w:t>Kayıtlı telefonlar ve adresler</w:t>
      </w:r>
    </w:p>
    <w:p>
      <w:r>
        <w:rPr>
          <w:rFonts w:ascii="Calibri" w:hAnsi="Calibri"/>
          <w:b/>
          <w:i w:val="0"/>
          <w:sz w:val="26"/>
        </w:rPr>
        <w:t>9.3 Toplu Import / Export</w:t>
      </w:r>
    </w:p>
    <w:p>
      <w:pPr>
        <w:pStyle w:val="ListNumber"/>
      </w:pPr>
      <w:r>
        <w:rPr>
          <w:sz w:val="22"/>
        </w:rPr>
        <w:t>Excel/CSV ile mevcut müşteri verisini içe aktarmak için 'İçe Aktar' butonunu kullanın</w:t>
      </w:r>
    </w:p>
    <w:p>
      <w:pPr>
        <w:pStyle w:val="ListNumber"/>
      </w:pPr>
      <w:r>
        <w:rPr>
          <w:sz w:val="22"/>
        </w:rPr>
        <w:t>Mevcut müşteri listesini Excel olarak dışa aktarmak için 'Dışa Aktar' butonuna tıklayın</w:t>
      </w:r>
    </w:p>
    <w:p>
      <w:pPr>
        <w:pStyle w:val="ListNumber"/>
      </w:pPr>
      <w:r>
        <w:rPr>
          <w:sz w:val="22"/>
        </w:rPr>
        <w:t>Şablon dosya 'Şablon İndir' ile elde edilebilir</w:t>
      </w:r>
    </w:p>
    <w:p>
      <w:r>
        <w:br w:type="page"/>
      </w:r>
    </w:p>
    <w:p>
      <w:pPr>
        <w:pStyle w:val="Heading1"/>
      </w:pPr>
      <w:r>
        <w:t>10. Raporlar ve Analizler</w:t>
      </w:r>
    </w:p>
    <w:p>
      <w:r>
        <w:rPr>
          <w:rFonts w:ascii="Calibri" w:hAnsi="Calibri"/>
          <w:b w:val="0"/>
          <w:i w:val="0"/>
          <w:sz w:val="22"/>
        </w:rPr>
        <w:t>İşletmenizin satış performansını ölçtüğünüz, 4 etkileşimli grafik ile donatılmış rapor ekranı. Excel ve PDF olarak dışa aktarılabilir.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Raporlar Ekranı</w:t>
      </w:r>
    </w:p>
    <w:p>
      <w:r>
        <w:rPr>
          <w:rFonts w:ascii="Calibri" w:hAnsi="Calibri"/>
          <w:b/>
          <w:i w:val="0"/>
          <w:sz w:val="26"/>
        </w:rPr>
        <w:t>10.1 Filtreleme</w:t>
      </w:r>
    </w:p>
    <w:p>
      <w:pPr>
        <w:pStyle w:val="ListBullet"/>
      </w:pPr>
      <w:r>
        <w:rPr>
          <w:sz w:val="22"/>
        </w:rPr>
        <w:t>Tarih aralığı: Bugün, Bu Hafta, Bu Ay, Özel Tarih</w:t>
      </w:r>
    </w:p>
    <w:p>
      <w:pPr>
        <w:pStyle w:val="ListBullet"/>
      </w:pPr>
      <w:r>
        <w:rPr>
          <w:sz w:val="22"/>
        </w:rPr>
        <w:t>Şube/alan filtresi (varsa)</w:t>
      </w:r>
    </w:p>
    <w:p>
      <w:pPr>
        <w:pStyle w:val="ListBullet"/>
      </w:pPr>
      <w:r>
        <w:rPr>
          <w:sz w:val="22"/>
        </w:rPr>
        <w:t>Kullanıcı bazlı filtre</w:t>
      </w:r>
    </w:p>
    <w:p>
      <w:r>
        <w:rPr>
          <w:rFonts w:ascii="Calibri" w:hAnsi="Calibri"/>
          <w:b/>
          <w:i w:val="0"/>
          <w:sz w:val="26"/>
        </w:rPr>
        <w:t>10.2 Görüntülenen Grafikler</w:t>
      </w:r>
    </w:p>
    <w:p>
      <w:pPr>
        <w:pStyle w:val="ListBullet"/>
      </w:pPr>
      <w:r>
        <w:rPr>
          <w:sz w:val="22"/>
        </w:rPr>
        <w:t>📈 Saatlik Satış (line chart) — günün hangi saatlerinde yoğunluk var</w:t>
      </w:r>
    </w:p>
    <w:p>
      <w:pPr>
        <w:pStyle w:val="ListBullet"/>
      </w:pPr>
      <w:r>
        <w:rPr>
          <w:sz w:val="22"/>
        </w:rPr>
        <w:t>🥧 Kategori Dağılımı (pie chart) — hangi kategoriler en çok satıyor</w:t>
      </w:r>
    </w:p>
    <w:p>
      <w:pPr>
        <w:pStyle w:val="ListBullet"/>
      </w:pPr>
      <w:r>
        <w:rPr>
          <w:sz w:val="22"/>
        </w:rPr>
        <w:t>🍩 Ödeme Tipi (donut chart) — nakit/kart oranı</w:t>
      </w:r>
    </w:p>
    <w:p>
      <w:pPr>
        <w:pStyle w:val="ListBullet"/>
      </w:pPr>
      <w:r>
        <w:rPr>
          <w:sz w:val="22"/>
        </w:rPr>
        <w:t>📊 En Çok Satan Ürünler (bar chart) — top 10 ürün</w:t>
      </w:r>
    </w:p>
    <w:p>
      <w:r>
        <w:rPr>
          <w:rFonts w:ascii="Calibri" w:hAnsi="Calibri"/>
          <w:b/>
          <w:i w:val="0"/>
          <w:sz w:val="26"/>
        </w:rPr>
        <w:t>10.3 X / Z Rapor</w:t>
      </w:r>
    </w:p>
    <w:p>
      <w:r>
        <w:rPr>
          <w:rFonts w:ascii="Calibri" w:hAnsi="Calibri"/>
          <w:b w:val="0"/>
          <w:i w:val="0"/>
          <w:sz w:val="22"/>
        </w:rPr>
        <w:t>Klasik POS sistemlerindeki X (ara) ve Z (kapanış) raporu özelliği vardır. Gün sonu kapanışı için 'Z Raporu Al' butonu kullanılır. Kapatılmış bir gün için iade işlemi yapılamaz (mali güvence).</w:t>
      </w:r>
    </w:p>
    <w:p>
      <w:r>
        <w:rPr>
          <w:rFonts w:ascii="Calibri" w:hAnsi="Calibri"/>
          <w:b/>
          <w:i w:val="0"/>
          <w:sz w:val="26"/>
        </w:rPr>
        <w:t>10.4 Dışa Aktarma</w:t>
      </w:r>
    </w:p>
    <w:p>
      <w:pPr>
        <w:pStyle w:val="ListBullet"/>
      </w:pPr>
      <w:r>
        <w:rPr>
          <w:sz w:val="22"/>
        </w:rPr>
        <w:t>Excel formatında detaylı tablolar</w:t>
      </w:r>
    </w:p>
    <w:p>
      <w:pPr>
        <w:pStyle w:val="ListBullet"/>
      </w:pPr>
      <w:r>
        <w:rPr>
          <w:sz w:val="22"/>
        </w:rPr>
        <w:t>PDF ile yazdırılabilir özet</w:t>
      </w:r>
    </w:p>
    <w:p>
      <w:pPr>
        <w:pStyle w:val="ListBullet"/>
      </w:pPr>
      <w:r>
        <w:rPr>
          <w:sz w:val="22"/>
        </w:rPr>
        <w:t>Grafiklerin görsel kaydı</w:t>
      </w:r>
    </w:p>
    <w:p>
      <w:r>
        <w:br w:type="page"/>
      </w:r>
    </w:p>
    <w:p>
      <w:pPr>
        <w:pStyle w:val="Heading1"/>
      </w:pPr>
      <w:r>
        <w:t>11. Menü Tanımları</w:t>
      </w:r>
    </w:p>
    <w:p>
      <w:r>
        <w:rPr>
          <w:rFonts w:ascii="Calibri" w:hAnsi="Calibri"/>
          <w:b w:val="0"/>
          <w:i w:val="0"/>
          <w:sz w:val="22"/>
        </w:rPr>
        <w:t>Restoranınızın menüsünü yönetmek için kullanılır. Kategoriler, ürünler, fiyatlar, modifier'lar ve yazıcı yönlendirmesi burada tanımlanır.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nu-mgm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Menü Tanımları Ekranı</w:t>
      </w:r>
    </w:p>
    <w:p>
      <w:r>
        <w:rPr>
          <w:rFonts w:ascii="Calibri" w:hAnsi="Calibri"/>
          <w:b/>
          <w:i w:val="0"/>
          <w:sz w:val="26"/>
        </w:rPr>
        <w:t>11.1 Ekran Yapısı</w:t>
      </w:r>
    </w:p>
    <w:p>
      <w:pPr>
        <w:pStyle w:val="ListBullet"/>
      </w:pPr>
      <w:r>
        <w:rPr>
          <w:sz w:val="22"/>
        </w:rPr>
        <w:t>Sol Panel: Kategori listesi + 'Ekle' butonu</w:t>
      </w:r>
    </w:p>
    <w:p>
      <w:pPr>
        <w:pStyle w:val="ListBullet"/>
      </w:pPr>
      <w:r>
        <w:rPr>
          <w:sz w:val="22"/>
        </w:rPr>
        <w:t>Sağ Panel: Seçilen kategorinin ürünleri</w:t>
      </w:r>
    </w:p>
    <w:p>
      <w:pPr>
        <w:pStyle w:val="ListBullet"/>
      </w:pPr>
      <w:r>
        <w:rPr>
          <w:sz w:val="22"/>
        </w:rPr>
        <w:t>Sağ Üst: Ürün arama + 'Yeni Ürün Ekle' butonu</w:t>
      </w:r>
    </w:p>
    <w:p>
      <w:r>
        <w:rPr>
          <w:rFonts w:ascii="Calibri" w:hAnsi="Calibri"/>
          <w:b/>
          <w:i w:val="0"/>
          <w:sz w:val="26"/>
        </w:rPr>
        <w:t>11.2 Kategori Ekleme</w:t>
      </w:r>
    </w:p>
    <w:p>
      <w:pPr>
        <w:pStyle w:val="ListNumber"/>
      </w:pPr>
      <w:r>
        <w:rPr>
          <w:sz w:val="22"/>
        </w:rPr>
        <w:t>Sol panelde '+ Ekle' butonuna tıklayın</w:t>
      </w:r>
    </w:p>
    <w:p>
      <w:pPr>
        <w:pStyle w:val="ListNumber"/>
      </w:pPr>
      <w:r>
        <w:rPr>
          <w:sz w:val="22"/>
        </w:rPr>
        <w:t>Kategori adını girin (örn: 'Tatlılar')</w:t>
      </w:r>
    </w:p>
    <w:p>
      <w:pPr>
        <w:pStyle w:val="ListNumber"/>
      </w:pPr>
      <w:r>
        <w:rPr>
          <w:sz w:val="22"/>
        </w:rPr>
        <w:t>Yazıcı hedefini seçin (Mutfak/Bar/Kasa)</w:t>
      </w:r>
    </w:p>
    <w:p>
      <w:pPr>
        <w:pStyle w:val="ListNumber"/>
      </w:pPr>
      <w:r>
        <w:rPr>
          <w:sz w:val="22"/>
        </w:rPr>
        <w:t>İkonu seçin (15+ seçenek)</w:t>
      </w:r>
    </w:p>
    <w:p>
      <w:pPr>
        <w:pStyle w:val="ListNumber"/>
      </w:pPr>
      <w:r>
        <w:rPr>
          <w:sz w:val="22"/>
        </w:rPr>
        <w:t>Rengi seçin (13 farklı renk)</w:t>
      </w:r>
    </w:p>
    <w:p>
      <w:pPr>
        <w:pStyle w:val="ListNumber"/>
      </w:pPr>
      <w:r>
        <w:rPr>
          <w:sz w:val="22"/>
        </w:rPr>
        <w:t>'Kaydet' ile tamamlayın</w:t>
      </w:r>
    </w:p>
    <w:p>
      <w:r>
        <w:rPr>
          <w:rFonts w:ascii="Calibri" w:hAnsi="Calibri"/>
          <w:b/>
          <w:i w:val="0"/>
          <w:sz w:val="26"/>
        </w:rPr>
        <w:t>11.3 Ürün Ekleme</w:t>
      </w:r>
    </w:p>
    <w:p>
      <w:pPr>
        <w:pStyle w:val="ListNumber"/>
      </w:pPr>
      <w:r>
        <w:rPr>
          <w:sz w:val="22"/>
        </w:rPr>
        <w:t>Bir kategori seçin</w:t>
      </w:r>
    </w:p>
    <w:p>
      <w:pPr>
        <w:pStyle w:val="ListNumber"/>
      </w:pPr>
      <w:r>
        <w:rPr>
          <w:sz w:val="22"/>
        </w:rPr>
        <w:t>Sağ üstteki 'Yeni Ürün Ekle' butonuna tıklayın</w:t>
      </w:r>
    </w:p>
    <w:p>
      <w:pPr>
        <w:pStyle w:val="ListNumber"/>
      </w:pPr>
      <w:r>
        <w:rPr>
          <w:sz w:val="22"/>
        </w:rPr>
        <w:t>Ürün adı, açıklama, fiyat ve KDV oranını girin</w:t>
      </w:r>
    </w:p>
    <w:p>
      <w:pPr>
        <w:pStyle w:val="ListNumber"/>
      </w:pPr>
      <w:r>
        <w:rPr>
          <w:sz w:val="22"/>
        </w:rPr>
        <w:t>Ürün resmi yükleyin (opsiyonel)</w:t>
      </w:r>
    </w:p>
    <w:p>
      <w:pPr>
        <w:pStyle w:val="ListNumber"/>
      </w:pPr>
      <w:r>
        <w:rPr>
          <w:sz w:val="22"/>
        </w:rPr>
        <w:t>Modifier grupları varsa ekleyin (örn: pişme derecesi)</w:t>
      </w:r>
    </w:p>
    <w:p>
      <w:pPr>
        <w:pStyle w:val="ListNumber"/>
      </w:pPr>
      <w:r>
        <w:rPr>
          <w:sz w:val="22"/>
        </w:rPr>
        <w:t>Kombo menü ise ilgili ürünleri seçin</w:t>
      </w:r>
    </w:p>
    <w:p>
      <w:pPr>
        <w:pStyle w:val="ListNumber"/>
      </w:pPr>
      <w:r>
        <w:rPr>
          <w:sz w:val="22"/>
        </w:rPr>
        <w:t>'Kaydet' ile tamamlayın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  <w:sz w:val="22"/>
              </w:rPr>
              <w:t>💡 Akıllı Silme (Hybrid Delete)</w:t>
              <w:br/>
            </w:r>
            <w:r>
              <w:rPr>
                <w:sz w:val="20"/>
              </w:rPr>
              <w:t>Bir kategori veya ürünü silmek istediğinizde sistem otomatik karar verir: Eğer geçmiş sipariş kaydı yoksa kalıcı silinir. Eğer geçmiş kaydı varsa soft-delete yapılır (görünmez ama veri kaybı olmaz, raporlar etkilenmez).</w:t>
            </w:r>
          </w:p>
        </w:tc>
      </w:tr>
    </w:tbl>
    <w:p>
      <w:r>
        <w:br w:type="page"/>
      </w:r>
    </w:p>
    <w:p>
      <w:pPr>
        <w:pStyle w:val="Heading1"/>
      </w:pPr>
      <w:r>
        <w:t>12. Ayarlar</w:t>
      </w:r>
    </w:p>
    <w:p>
      <w:r>
        <w:rPr>
          <w:rFonts w:ascii="Calibri" w:hAnsi="Calibri"/>
          <w:b w:val="0"/>
          <w:i w:val="0"/>
          <w:sz w:val="22"/>
        </w:rPr>
        <w:t>Sistemin tüm yapılandırmasını yönetebileceğiniz merkez. İşletme bilgileri, kullanıcı yönetimi, yazıcı tanımları, yedekleme ve daha fazlası burada.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Ayarlar Ana Ekranı</w:t>
      </w:r>
    </w:p>
    <w:p>
      <w:r>
        <w:rPr>
          <w:rFonts w:ascii="Calibri" w:hAnsi="Calibri"/>
          <w:b/>
          <w:i w:val="0"/>
          <w:sz w:val="26"/>
        </w:rPr>
        <w:t>12.1 Ayar Kartları</w:t>
      </w:r>
    </w:p>
    <w:p>
      <w:pPr>
        <w:pStyle w:val="ListBullet"/>
      </w:pPr>
      <w:r>
        <w:rPr>
          <w:sz w:val="22"/>
        </w:rPr>
        <w:t>İşletme Bilgileri — ad, telefon, adres, vergi no</w:t>
      </w:r>
    </w:p>
    <w:p>
      <w:pPr>
        <w:pStyle w:val="ListBullet"/>
      </w:pPr>
      <w:r>
        <w:rPr>
          <w:sz w:val="22"/>
        </w:rPr>
        <w:t>Kullanıcılar — yeni kullanıcı ekleme, rol değiştirme, şifre sıfırlama</w:t>
      </w:r>
    </w:p>
    <w:p>
      <w:pPr>
        <w:pStyle w:val="ListBullet"/>
      </w:pPr>
      <w:r>
        <w:rPr>
          <w:sz w:val="22"/>
        </w:rPr>
        <w:t>Yazıcılar — yazıcı tanımları, IP/USB yapılandırma, test çıktısı</w:t>
      </w:r>
    </w:p>
    <w:p>
      <w:pPr>
        <w:pStyle w:val="ListBullet"/>
      </w:pPr>
      <w:r>
        <w:rPr>
          <w:sz w:val="22"/>
        </w:rPr>
        <w:t>Bakım ve Yedekleme — manuel/otomatik yedek, geri yükleme</w:t>
      </w:r>
    </w:p>
    <w:p>
      <w:pPr>
        <w:pStyle w:val="ListBullet"/>
      </w:pPr>
      <w:r>
        <w:rPr>
          <w:sz w:val="22"/>
        </w:rPr>
        <w:t>Audit Log — sistem değişiklik kayıtları</w:t>
      </w:r>
    </w:p>
    <w:p>
      <w:pPr>
        <w:pStyle w:val="ListBullet"/>
      </w:pPr>
      <w:r>
        <w:rPr>
          <w:sz w:val="22"/>
        </w:rPr>
        <w:t>Sürüm Notları — uygulama versiyonu, güncelleme arama</w:t>
      </w:r>
    </w:p>
    <w:p>
      <w:pPr>
        <w:pStyle w:val="ListBullet"/>
      </w:pPr>
      <w:r>
        <w:rPr>
          <w:sz w:val="22"/>
        </w:rPr>
        <w:t>Store Bridge — yazıcı bağlantı durumu, log görüntüleme</w:t>
      </w:r>
    </w:p>
    <w:p>
      <w:pPr>
        <w:pStyle w:val="ListBullet"/>
      </w:pPr>
      <w:r>
        <w:rPr>
          <w:sz w:val="22"/>
        </w:rPr>
        <w:t>Cihazlar — mobil/tablet eşleştirme (QR kod ile)</w:t>
      </w:r>
    </w:p>
    <w:p>
      <w:r>
        <w:br w:type="page"/>
      </w:r>
    </w:p>
    <w:p>
      <w:pPr>
        <w:pStyle w:val="Heading1"/>
      </w:pPr>
      <w:r>
        <w:t>13. Yedekleme ve Geri Yükleme</w:t>
      </w:r>
    </w:p>
    <w:p>
      <w:r>
        <w:rPr>
          <w:rFonts w:ascii="Calibri" w:hAnsi="Calibri"/>
          <w:b w:val="0"/>
          <w:i w:val="0"/>
          <w:sz w:val="22"/>
        </w:rPr>
        <w:t>Veri güvenliği için hem otomatik hem manuel yedekleme imkanı sunan ekran. Yedekler SHA-256 hash ile imzalanır ve bütünlüğü doğrulanır.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ack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Yedekleme Ekranı</w:t>
      </w:r>
    </w:p>
    <w:p>
      <w:r>
        <w:rPr>
          <w:rFonts w:ascii="Calibri" w:hAnsi="Calibri"/>
          <w:b/>
          <w:i w:val="0"/>
          <w:sz w:val="26"/>
        </w:rPr>
        <w:t>13.1 Otomatik Yedek</w:t>
      </w:r>
    </w:p>
    <w:p>
      <w:pPr>
        <w:pStyle w:val="ListBullet"/>
      </w:pPr>
      <w:r>
        <w:rPr>
          <w:sz w:val="22"/>
        </w:rPr>
        <w:t>Her gece 02:00'de otomatik tetiklenir</w:t>
      </w:r>
    </w:p>
    <w:p>
      <w:pPr>
        <w:pStyle w:val="ListBullet"/>
      </w:pPr>
      <w:r>
        <w:rPr>
          <w:sz w:val="22"/>
        </w:rPr>
        <w:t>Son 30 günün yedekleri saklanır (otomatik rotasyon)</w:t>
      </w:r>
    </w:p>
    <w:p>
      <w:pPr>
        <w:pStyle w:val="ListBullet"/>
      </w:pPr>
      <w:r>
        <w:rPr>
          <w:sz w:val="22"/>
        </w:rPr>
        <w:t>İçerik: veritabanı + uploads + yapılandırma + meta.json</w:t>
      </w:r>
    </w:p>
    <w:p>
      <w:r>
        <w:rPr>
          <w:rFonts w:ascii="Calibri" w:hAnsi="Calibri"/>
          <w:b/>
          <w:i w:val="0"/>
          <w:sz w:val="26"/>
        </w:rPr>
        <w:t>13.2 Manuel Yedek Alma</w:t>
      </w:r>
    </w:p>
    <w:p>
      <w:pPr>
        <w:pStyle w:val="ListNumber"/>
      </w:pPr>
      <w:r>
        <w:rPr>
          <w:sz w:val="22"/>
        </w:rPr>
        <w:t>'Manuel Yedek Al' butonuna tıklayın</w:t>
      </w:r>
    </w:p>
    <w:p>
      <w:pPr>
        <w:pStyle w:val="ListNumber"/>
      </w:pPr>
      <w:r>
        <w:rPr>
          <w:sz w:val="22"/>
        </w:rPr>
        <w:t>Yedek hazırlanır (genelde 5-10 saniye)</w:t>
      </w:r>
    </w:p>
    <w:p>
      <w:pPr>
        <w:pStyle w:val="ListNumber"/>
      </w:pPr>
      <w:r>
        <w:rPr>
          <w:sz w:val="22"/>
        </w:rPr>
        <w:t>Başarı bildirimi gösterilir</w:t>
      </w:r>
    </w:p>
    <w:p>
      <w:pPr>
        <w:pStyle w:val="ListNumber"/>
      </w:pPr>
      <w:r>
        <w:rPr>
          <w:sz w:val="22"/>
        </w:rPr>
        <w:t>Liste anlık güncellenir, son yedek en üstte görünür</w:t>
      </w:r>
    </w:p>
    <w:p>
      <w:r>
        <w:rPr>
          <w:rFonts w:ascii="Calibri" w:hAnsi="Calibri"/>
          <w:b/>
          <w:i w:val="0"/>
          <w:sz w:val="26"/>
        </w:rPr>
        <w:t>13.3 Geri Yükleme</w:t>
      </w:r>
    </w:p>
    <w:p>
      <w:pPr>
        <w:pStyle w:val="ListNumber"/>
      </w:pPr>
      <w:r>
        <w:rPr>
          <w:sz w:val="22"/>
        </w:rPr>
        <w:t>Yedekler listesinden bir yedek seçin</w:t>
      </w:r>
    </w:p>
    <w:p>
      <w:pPr>
        <w:pStyle w:val="ListNumber"/>
      </w:pPr>
      <w:r>
        <w:rPr>
          <w:sz w:val="22"/>
        </w:rPr>
        <w:t>'Geri Yükle' butonuna tıklayın</w:t>
      </w:r>
    </w:p>
    <w:p>
      <w:pPr>
        <w:pStyle w:val="ListNumber"/>
      </w:pPr>
      <w:r>
        <w:rPr>
          <w:sz w:val="22"/>
        </w:rPr>
        <w:t>Yedek özeti görüntülenir: tarih, boyut, satır sayıları</w:t>
      </w:r>
    </w:p>
    <w:p>
      <w:pPr>
        <w:pStyle w:val="ListNumber"/>
      </w:pPr>
      <w:r>
        <w:rPr>
          <w:sz w:val="22"/>
        </w:rPr>
        <w:t>Açık sipariş varsa sistem uyarı verir, devam etmemek önerilir</w:t>
      </w:r>
    </w:p>
    <w:p>
      <w:pPr>
        <w:pStyle w:val="ListNumber"/>
      </w:pPr>
      <w:r>
        <w:rPr>
          <w:sz w:val="22"/>
        </w:rPr>
        <w:t>'Onayla ve Geri Yükle' ile işlem başlatılır</w:t>
      </w:r>
    </w:p>
    <w:p>
      <w:pPr>
        <w:pStyle w:val="ListNumber"/>
      </w:pPr>
      <w:r>
        <w:rPr>
          <w:sz w:val="22"/>
        </w:rPr>
        <w:t>SHA-256 doğrulaması ve bütünlük kontrolü yapılır</w:t>
      </w:r>
    </w:p>
    <w:p>
      <w:pPr>
        <w:pStyle w:val="ListNumber"/>
      </w:pPr>
      <w:r>
        <w:rPr>
          <w:sz w:val="22"/>
        </w:rPr>
        <w:t>Başarısız olursa otomatik safety revert ile eski veri geri yüklenir</w:t>
      </w:r>
    </w:p>
    <w:p>
      <w:r>
        <w:rPr>
          <w:rFonts w:ascii="Calibri" w:hAnsi="Calibri"/>
          <w:b/>
          <w:i w:val="0"/>
          <w:sz w:val="26"/>
        </w:rPr>
        <w:t>13.4 Harici Yedek (Windows Görev Zamanlayıcı)</w:t>
      </w:r>
    </w:p>
    <w:p>
      <w:r>
        <w:rPr>
          <w:rFonts w:ascii="Calibri" w:hAnsi="Calibri"/>
          <w:b w:val="0"/>
          <w:i w:val="0"/>
          <w:sz w:val="22"/>
        </w:rPr>
        <w:t>Yedeklerinizi USB veya ağ sürücüsüne otomatik kopyalamak için Windows Görev Zamanlayıcı entegrasyonu vardır. Gece 03:00'de robocopy ile harici hedef klasöre yedek kopyalanır.</w:t>
      </w:r>
    </w:p>
    <w:p>
      <w:r>
        <w:br w:type="page"/>
      </w:r>
    </w:p>
    <w:p>
      <w:pPr>
        <w:pStyle w:val="Heading1"/>
      </w:pPr>
      <w:r>
        <w:t>14. Denetim Kayıtları (Audit Log)</w:t>
      </w:r>
    </w:p>
    <w:p>
      <w:r>
        <w:rPr>
          <w:rFonts w:ascii="Calibri" w:hAnsi="Calibri"/>
          <w:b w:val="0"/>
          <w:i w:val="0"/>
          <w:sz w:val="22"/>
        </w:rPr>
        <w:t>Sistemde yapılan tüm önemli değişikliklerin (kim, ne, ne zaman) tutulduğu denetim ekranı. Mali ve operasyonel sorumluluğun izlenmesi için kritiktir.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udit-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20"/>
        </w:rPr>
        <w:t>Şekil: Denetim Kayıtları</w:t>
      </w:r>
    </w:p>
    <w:p>
      <w:r>
        <w:rPr>
          <w:rFonts w:ascii="Calibri" w:hAnsi="Calibri"/>
          <w:b/>
          <w:i w:val="0"/>
          <w:sz w:val="26"/>
        </w:rPr>
        <w:t>14.1 Kayıt Türleri</w:t>
      </w:r>
    </w:p>
    <w:p>
      <w:pPr>
        <w:pStyle w:val="ListBullet"/>
      </w:pPr>
      <w:r>
        <w:rPr>
          <w:sz w:val="22"/>
        </w:rPr>
        <w:t>Ürün değişiklikleri (ekleme, güncelleme, silme)</w:t>
      </w:r>
    </w:p>
    <w:p>
      <w:pPr>
        <w:pStyle w:val="ListBullet"/>
      </w:pPr>
      <w:r>
        <w:rPr>
          <w:sz w:val="22"/>
        </w:rPr>
        <w:t>Kategori değişiklikleri</w:t>
      </w:r>
    </w:p>
    <w:p>
      <w:pPr>
        <w:pStyle w:val="ListBullet"/>
      </w:pPr>
      <w:r>
        <w:rPr>
          <w:sz w:val="22"/>
        </w:rPr>
        <w:t>Stok hareketleri</w:t>
      </w:r>
    </w:p>
    <w:p>
      <w:pPr>
        <w:pStyle w:val="ListBullet"/>
      </w:pPr>
      <w:r>
        <w:rPr>
          <w:sz w:val="22"/>
        </w:rPr>
        <w:t>Müşteri kayıt değişiklikleri</w:t>
      </w:r>
    </w:p>
    <w:p>
      <w:pPr>
        <w:pStyle w:val="ListBullet"/>
      </w:pPr>
      <w:r>
        <w:rPr>
          <w:sz w:val="22"/>
        </w:rPr>
        <w:t>İşletme/yazıcı/kullanıcı yapılandırma değişiklikleri</w:t>
      </w:r>
    </w:p>
    <w:p>
      <w:pPr>
        <w:pStyle w:val="ListBullet"/>
      </w:pPr>
      <w:r>
        <w:rPr>
          <w:sz w:val="22"/>
        </w:rPr>
        <w:t>Sipariş oluşturma/iptal</w:t>
      </w:r>
    </w:p>
    <w:p>
      <w:pPr>
        <w:pStyle w:val="ListBullet"/>
      </w:pPr>
      <w:r>
        <w:rPr>
          <w:sz w:val="22"/>
        </w:rPr>
        <w:t>Ödeme ve iade kayıtları</w:t>
      </w:r>
    </w:p>
    <w:p>
      <w:r>
        <w:rPr>
          <w:rFonts w:ascii="Calibri" w:hAnsi="Calibri"/>
          <w:b/>
          <w:i w:val="0"/>
          <w:sz w:val="26"/>
        </w:rPr>
        <w:t>14.2 Filtreleme</w:t>
      </w:r>
    </w:p>
    <w:p>
      <w:pPr>
        <w:pStyle w:val="ListBullet"/>
      </w:pPr>
      <w:r>
        <w:rPr>
          <w:sz w:val="22"/>
        </w:rPr>
        <w:t>Tablo bazlı filtre (sipariş, ödeme, ürün, müşteri)</w:t>
      </w:r>
    </w:p>
    <w:p>
      <w:pPr>
        <w:pStyle w:val="ListBullet"/>
      </w:pPr>
      <w:r>
        <w:rPr>
          <w:sz w:val="22"/>
        </w:rPr>
        <w:t>İşlem bazlı filtre (create, update, delete)</w:t>
      </w:r>
    </w:p>
    <w:p>
      <w:pPr>
        <w:pStyle w:val="ListBullet"/>
      </w:pPr>
      <w:r>
        <w:rPr>
          <w:sz w:val="22"/>
        </w:rPr>
        <w:t>Tarih aralığı</w:t>
      </w:r>
    </w:p>
    <w:p>
      <w:pPr>
        <w:pStyle w:val="ListBullet"/>
      </w:pPr>
      <w:r>
        <w:rPr>
          <w:sz w:val="22"/>
        </w:rPr>
        <w:t>Kullanıcı bazlı filtre</w:t>
      </w:r>
    </w:p>
    <w:p>
      <w:r>
        <w:rPr>
          <w:rFonts w:ascii="Calibri" w:hAnsi="Calibri"/>
          <w:b/>
          <w:i w:val="0"/>
          <w:sz w:val="26"/>
        </w:rPr>
        <w:t>14.3 Before/After JSON Karşılaştırma</w:t>
      </w:r>
    </w:p>
    <w:p>
      <w:r>
        <w:rPr>
          <w:rFonts w:ascii="Calibri" w:hAnsi="Calibri"/>
          <w:b w:val="0"/>
          <w:i w:val="0"/>
          <w:sz w:val="22"/>
        </w:rPr>
        <w:t>Her değişiklik için 'Detay' butonuyla değişikliğin öncesi ve sonrası JSON formatında karşılaştırmalı görüntülenir. Bu, mali denetim açısından kritik bir özelliktir.</w:t>
      </w:r>
    </w:p>
    <w:p>
      <w:r>
        <w:br w:type="page"/>
      </w:r>
    </w:p>
    <w:p>
      <w:pPr>
        <w:pStyle w:val="Heading1"/>
      </w:pPr>
      <w:r>
        <w:t>15. Sık Karşılaşılan Sorular</w:t>
      </w:r>
    </w:p>
    <w:p>
      <w:r>
        <w:rPr>
          <w:rFonts w:ascii="Calibri" w:hAnsi="Calibri"/>
          <w:b/>
          <w:i w:val="0"/>
          <w:sz w:val="22"/>
        </w:rPr>
        <w:t>S: Şifremi unuttum, ne yapmalıyım?</w:t>
      </w:r>
    </w:p>
    <w:p>
      <w:r>
        <w:rPr>
          <w:rFonts w:ascii="Calibri" w:hAnsi="Calibri"/>
          <w:b w:val="0"/>
          <w:i w:val="0"/>
          <w:sz w:val="22"/>
        </w:rPr>
        <w:t>C: Giriş ekranında 'Şifremi unuttum' bağlantısına tıklayın. Yöneticiniz size yeni geçici şifre tanımlayabilir. İlk girişte sizden zorunlu olarak yeni şifre belirlemenizi ister.</w:t>
      </w:r>
    </w:p>
    <w:p>
      <w:r>
        <w:rPr>
          <w:rFonts w:ascii="Calibri" w:hAnsi="Calibri"/>
          <w:b/>
          <w:i w:val="0"/>
          <w:sz w:val="22"/>
        </w:rPr>
        <w:t>S: Yazıcımdan Türkçe karakterler bozuk çıkıyor?</w:t>
      </w:r>
    </w:p>
    <w:p>
      <w:r>
        <w:rPr>
          <w:rFonts w:ascii="Calibri" w:hAnsi="Calibri"/>
          <w:b w:val="0"/>
          <w:i w:val="0"/>
          <w:sz w:val="22"/>
        </w:rPr>
        <w:t>C: Ayarlar → Yazıcılar sayfasından ilgili yazıcının ayarlarına gidin. 'PC857 Türkçe Encoding' seçeneğinin aktif olduğundan emin olun. Bazı yazıcılarda ek olarak 'skipInit' bayrağını da etkinleştirmek gerekebilir.</w:t>
      </w:r>
    </w:p>
    <w:p>
      <w:r>
        <w:rPr>
          <w:rFonts w:ascii="Calibri" w:hAnsi="Calibri"/>
          <w:b/>
          <w:i w:val="0"/>
          <w:sz w:val="22"/>
        </w:rPr>
        <w:t>S: İnternet bağlantım yok, sistem çalışır mı?</w:t>
      </w:r>
    </w:p>
    <w:p>
      <w:r>
        <w:rPr>
          <w:rFonts w:ascii="Calibri" w:hAnsi="Calibri"/>
          <w:b w:val="0"/>
          <w:i w:val="0"/>
          <w:sz w:val="22"/>
        </w:rPr>
        <w:t>C: Evet. Sistem tamamen çevrimdışı (offline) çalışır. Yalnızca otomatik güncelleme ve Sentry hata izleme özellikleri internet gerektirir.</w:t>
      </w:r>
    </w:p>
    <w:p>
      <w:r>
        <w:rPr>
          <w:rFonts w:ascii="Calibri" w:hAnsi="Calibri"/>
          <w:b/>
          <w:i w:val="0"/>
          <w:sz w:val="22"/>
        </w:rPr>
        <w:t>S: Kapanmış günün siparişine iade yapabilir miyim?</w:t>
      </w:r>
    </w:p>
    <w:p>
      <w:r>
        <w:rPr>
          <w:rFonts w:ascii="Calibri" w:hAnsi="Calibri"/>
          <w:b w:val="0"/>
          <w:i w:val="0"/>
          <w:sz w:val="22"/>
        </w:rPr>
        <w:t>C: Hayır. Z raporu alınıp dönem kapatıldıktan sonra o güne iade kaydı yapılamaz. Bu, mali güvence açısından bilinçli bir kısıtlamadır.</w:t>
      </w:r>
    </w:p>
    <w:p>
      <w:r>
        <w:rPr>
          <w:rFonts w:ascii="Calibri" w:hAnsi="Calibri"/>
          <w:b/>
          <w:i w:val="0"/>
          <w:sz w:val="22"/>
        </w:rPr>
        <w:t>S: Verilerimi başka bilgisayara nasıl taşırım?</w:t>
      </w:r>
    </w:p>
    <w:p>
      <w:r>
        <w:rPr>
          <w:rFonts w:ascii="Calibri" w:hAnsi="Calibri"/>
          <w:b w:val="0"/>
          <w:i w:val="0"/>
          <w:sz w:val="22"/>
        </w:rPr>
        <w:t>C: Manuel yedek alın → ZIP dosyasını yeni bilgisayara taşıyın → kurulum sonrası 'Dosyadan Geri Yükle' ile yedeği yükleyin. SHA-256 ile bütünlük doğrulanır.</w:t>
      </w:r>
    </w:p>
    <w:p>
      <w:r>
        <w:rPr>
          <w:rFonts w:ascii="Calibri" w:hAnsi="Calibri"/>
          <w:b/>
          <w:i w:val="0"/>
          <w:sz w:val="22"/>
        </w:rPr>
        <w:t>S: Birden fazla yazıcım var, hepsinden çıktı alabilir miyim?</w:t>
      </w:r>
    </w:p>
    <w:p>
      <w:r>
        <w:rPr>
          <w:rFonts w:ascii="Calibri" w:hAnsi="Calibri"/>
          <w:b w:val="0"/>
          <w:i w:val="0"/>
          <w:sz w:val="22"/>
        </w:rPr>
        <w:t>C: Evet. Her kategori için ayrı yazıcı hedefi seçebilirsiniz. Örneğin yemekler mutfak yazıcısına, içecekler bar yazıcısına otomatik yönlendirilir.</w:t>
      </w:r>
    </w:p>
    <w:p>
      <w:r>
        <w:br w:type="page"/>
      </w:r>
    </w:p>
    <w:p>
      <w:pPr>
        <w:pStyle w:val="Heading1"/>
      </w:pPr>
      <w:r>
        <w:t>16. Destek ve İletişim</w:t>
      </w:r>
    </w:p>
    <w:p>
      <w:r>
        <w:rPr>
          <w:rFonts w:ascii="Calibri" w:hAnsi="Calibri"/>
          <w:b/>
          <w:i w:val="0"/>
          <w:sz w:val="26"/>
        </w:rPr>
        <w:t>Destek Kanalları</w:t>
      </w:r>
    </w:p>
    <w:p>
      <w:pPr>
        <w:pStyle w:val="ListBullet"/>
      </w:pPr>
      <w:r>
        <w:rPr>
          <w:sz w:val="22"/>
        </w:rPr>
        <w:t>📧 E-posta: ilhanavci499@gmail.com</w:t>
      </w:r>
    </w:p>
    <w:p>
      <w:pPr>
        <w:pStyle w:val="ListBullet"/>
      </w:pPr>
      <w:r>
        <w:rPr>
          <w:sz w:val="22"/>
        </w:rPr>
        <w:t>🐙 GitHub Issues: github.com/ilhanavc/restoran-pos/issues</w:t>
      </w:r>
    </w:p>
    <w:p>
      <w:pPr>
        <w:pStyle w:val="ListBullet"/>
      </w:pPr>
      <w:r>
        <w:rPr>
          <w:sz w:val="22"/>
        </w:rPr>
        <w:t>📦 Sürüm İndirme: github.com/ilhanavc/restoran-pos/releases</w:t>
      </w:r>
    </w:p>
    <w:p>
      <w:r>
        <w:rPr>
          <w:rFonts w:ascii="Calibri" w:hAnsi="Calibri"/>
          <w:b/>
          <w:i w:val="0"/>
          <w:sz w:val="26"/>
        </w:rPr>
        <w:t>Destek Paketi</w:t>
      </w:r>
    </w:p>
    <w:p>
      <w:r>
        <w:rPr>
          <w:rFonts w:ascii="Calibri" w:hAnsi="Calibri"/>
          <w:b w:val="0"/>
          <w:i w:val="0"/>
          <w:sz w:val="22"/>
        </w:rPr>
        <w:t>Bir sorun yaşadığınızda, Ayarlar → Store Bridge ekranındaki 'Destek Paketi İndir' butonu ile sistem durumu, log ve yapılandırma bilgilerinin olduğu ZIP dosyasını oluşturup tarafımıza iletebilirsiniz. Bu dosya sorununun hızlı çözülmesine yardımcı olur.</w:t>
      </w:r>
    </w:p>
    <w:p>
      <w:r>
        <w:rPr>
          <w:rFonts w:ascii="Calibri" w:hAnsi="Calibri"/>
          <w:b/>
          <w:i w:val="0"/>
          <w:sz w:val="26"/>
        </w:rPr>
        <w:t>Sürüm Bilgisi</w:t>
      </w:r>
    </w:p>
    <w:p>
      <w:pPr>
        <w:pStyle w:val="ListBullet"/>
      </w:pPr>
      <w:r>
        <w:rPr>
          <w:sz w:val="22"/>
        </w:rPr>
        <w:t>Mevcut sürüm: v1.1.0</w:t>
      </w:r>
    </w:p>
    <w:p>
      <w:pPr>
        <w:pStyle w:val="ListBullet"/>
      </w:pPr>
      <w:r>
        <w:rPr>
          <w:sz w:val="22"/>
        </w:rPr>
        <w:t>Yayın tarihi: Mayıs 2026</w:t>
      </w:r>
    </w:p>
    <w:p>
      <w:pPr>
        <w:pStyle w:val="ListBullet"/>
      </w:pPr>
      <w:r>
        <w:rPr>
          <w:sz w:val="22"/>
        </w:rPr>
        <w:t>Lisans: Akademik Bitirme Projesi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Bu kılavuz Restoran POS v1.1.0 sürümü için hazırlanmıştır. Daha fazla teknik detay için projenin GitHub deposundaki dokümantasyona göz atabilirsiniz.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